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卖掉的十年 回来找我了</w:t>
      </w:r>
    </w:p>
    <w:p>
      <w:r>
        <w:rPr>
          <w:rFonts w:ascii="Microsoft YaHei" w:hAnsi="Microsoft YaHei" w:eastAsia="Microsoft YaHei" w:cs="Microsoft YaHei"/>
          <w:b w:val="0"/>
          <w:color w:val="000000"/>
          <w:sz w:val="21"/>
        </w:rPr>
        <w:t>故事一 EP02 上中下分镜与对白  V2.0  2026年9月28日</w:t>
      </w:r>
    </w:p>
    <w:p>
      <w:r>
        <w:rPr>
          <w:rFonts w:ascii="Microsoft YaHei" w:hAnsi="Microsoft YaHei" w:eastAsia="Microsoft YaHei" w:cs="Microsoft YaHei"/>
          <w:b w:val="0"/>
          <w:color w:val="000000"/>
          <w:sz w:val="21"/>
        </w:rPr>
        <w:t>本版替代V1.0“招募接班”故事。七七受托寻找老板当年卖掉的十年，带回已独立生活的年轻人。老板拒卖又求购，被两人拒绝后自然死亡。没有强制成交，没有突然妥协，没有幕后评估。</w:t>
      </w:r>
    </w:p>
    <w:p>
      <w:pPr>
        <w:pStyle w:val="Heading2"/>
        <w:keepNext/>
      </w:pPr>
      <w:r>
        <w:t>世界规则与动机</w:t>
      </w:r>
    </w:p>
    <w:p>
      <w:r>
        <w:rPr>
          <w:rFonts w:ascii="Microsoft YaHei" w:hAnsi="Microsoft YaHei" w:eastAsia="Microsoft YaHei" w:cs="Microsoft YaHei"/>
          <w:b w:val="0"/>
          <w:color w:val="000000"/>
          <w:sz w:val="21"/>
        </w:rPr>
        <w:t>卖掉的岁月会成为另一个人，自分离起倒数约定年限，并记得分离前的经历；原主人同期继续生活，不是穿越。十年前，二十岁的老板出售十年，因此本篇老板约三十岁；旧人物册43岁经理形象在本篇停用。年轻人约二十岁外形，与老板保留同一脸部骨架和虎口疤，以发型、衣着及疲态区分；新参考图尚未制作。</w:t>
      </w:r>
    </w:p>
    <w:p>
      <w:r>
        <w:rPr>
          <w:rFonts w:ascii="Microsoft YaHei" w:hAnsi="Microsoft YaHei" w:eastAsia="Microsoft YaHei" w:cs="Microsoft YaHei"/>
          <w:b w:val="0"/>
          <w:color w:val="000000"/>
          <w:sz w:val="21"/>
        </w:rPr>
        <w:t>交易须双方自愿确认，允许分钟、秒的小额转让；强按手签无效。只有同时确认才划转寿命，单方意向不生效。老板没签，七七没有暗扣他的命。年轻人不知道老板会不会卖，来碰碰运气；买不成就离开，不接受用钱卖掉自己最后的时间。</w:t>
      </w:r>
    </w:p>
    <w:p>
      <w:r>
        <w:rPr>
          <w:rFonts w:ascii="Microsoft YaHei" w:hAnsi="Microsoft YaHei" w:eastAsia="Microsoft YaHei" w:cs="Microsoft YaHei"/>
          <w:b w:val="0"/>
          <w:color w:val="000000"/>
          <w:sz w:val="21"/>
        </w:rPr>
        <w:t>七七收的是早已拖欠的寻人佣金，交付找到的人即可结清，不是保证买回十年的购命款。她知道年轻人接近寿命终点，仍坚持先收欠款；她愿撮合反向购买，但不免费赠命，也不再出售自己的寿命给老板。最后不收年轻人的成交佣金，因为没有成交。</w:t>
      </w:r>
    </w:p>
    <w:p>
      <w:pPr>
        <w:pStyle w:val="Heading2"/>
        <w:keepNext/>
      </w:pPr>
      <w:r>
        <w:t>拍摄口径与倒计时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969"/>
        <w:gridCol w:w="2835"/>
        <w:gridCol w:w="3061"/>
      </w:tblGrid>
      <w:tr>
        <w:trPr>
          <w:cantSplit/>
          <w:tblHeader/>
        </w:trPr>
        <w:tc>
          <w:tcPr>
            <w:tcW w:type="dxa" w:w="396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944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时点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94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老板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94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年轻人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上集开场／全片0秒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01:15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不展示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中集开场／29秒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00:46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不展示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中集20秒／49秒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00:26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03:00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下集开场／58秒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00:17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02:51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下集17秒／75秒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00:00 死亡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02:34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全片结束／87秒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已死亡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02:22</w:t>
            </w:r>
          </w:p>
        </w:tc>
      </w:tr>
    </w:tbl>
    <w:p>
      <w:pPr>
        <w:spacing w:after="0"/>
      </w:pPr>
      <w:r>
        <w:rPr>
          <w:rFonts w:ascii="Microsoft YaHei" w:hAnsi="Microsoft YaHei" w:eastAsia="Microsoft YaHei" w:cs="Microsoft YaHei"/>
          <w:b w:val="0"/>
          <w:color w:val="000000"/>
          <w:sz w:val="6"/>
        </w:rPr>
      </w:r>
    </w:p>
    <w:p>
      <w:r>
        <w:rPr>
          <w:rFonts w:ascii="Microsoft YaHei" w:hAnsi="Microsoft YaHei" w:eastAsia="Microsoft YaHei" w:cs="Microsoft YaHei"/>
          <w:b w:val="0"/>
          <w:color w:val="000000"/>
          <w:sz w:val="21"/>
        </w:rPr>
        <w:t>每集29秒，三集87秒，剧情内连续实时时间；不加回顾、片头或片尾占时。实际配音尚未录制，时码是剪辑预算。对白按短句与停顿配置；正式录音若超时先删赘字，不加速硬塞。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  <w:keepNext/>
        <w:spacing w:after="60"/>
      </w:pPr>
      <w:r>
        <w:t>EP02A 签吧 买他的命</w:t>
      </w:r>
    </w:p>
    <w:p>
      <w:pPr>
        <w:spacing w:after="6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卖掉的十年 回来找我了 上集  |  竖屏9比16  |  29秒含结尾停顿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出场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林七七 老板 年轻人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本集反转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观众以为年轻人是卖命者，七七却让他买老板的命。</w:t>
      </w:r>
    </w:p>
    <w:p>
      <w:pPr>
        <w:pStyle w:val="Heading2"/>
        <w:keepNext/>
        <w:spacing w:after="60" w:before="100"/>
      </w:pPr>
      <w:r>
        <w:t>01  00至04秒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画面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特写：老板手腕01:15开始倒数；另一只手撕糖纸失败。桌上催款消息“人带到，才结佣金”。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台词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无对白。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声音与制作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急促纸声，挂钟声。 手腕、糖纸与手机分切；数字后期。</w:t>
      </w:r>
    </w:p>
    <w:p>
      <w:pPr>
        <w:pStyle w:val="Heading2"/>
        <w:keepNext/>
        <w:spacing w:after="60" w:before="100"/>
      </w:pPr>
      <w:r>
        <w:t>02  04至08秒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画面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中景：七七带年轻人进门。玻璃上公司缺口方框Logo自然入画，不特写。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台词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老板：十年，我买了。快！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声音与制作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门响，老板压不住气息。 七七使用用户新版三视图；两人分切进门。</w:t>
      </w:r>
    </w:p>
    <w:p>
      <w:pPr>
        <w:pStyle w:val="Heading2"/>
        <w:keepNext/>
        <w:spacing w:after="60" w:before="100"/>
      </w:pPr>
      <w:r>
        <w:t>03  08至12秒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画面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年轻人不问，拉开最下面抽屉拿糖；老板盯他一眼。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台词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老板：谁让你动的？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声音与制作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抽屉滑动声。 抽屉已开静帧接拿糖特写，藏身份线索。</w:t>
      </w:r>
    </w:p>
    <w:p>
      <w:pPr>
        <w:pStyle w:val="Heading2"/>
        <w:keepNext/>
        <w:spacing w:after="60" w:before="100"/>
      </w:pPr>
      <w:r>
        <w:t>04  12至17秒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画面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七七挡住老板递来的手，把收款码放在桌前。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台词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七七：先结欠款。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声音与制作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钟声持续；七七冷淡。 手机正面特写，欠款文字后期。</w:t>
      </w:r>
    </w:p>
    <w:p>
      <w:pPr>
        <w:pStyle w:val="Heading2"/>
        <w:keepNext/>
        <w:spacing w:after="60" w:before="100"/>
      </w:pPr>
      <w:r>
        <w:t>05  17至22秒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画面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老板点确认；七七手机显示“历史寻人佣金 已结清”。七七取出空白交易单。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台词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老板：钱给了。命呢？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声音与制作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一次到账音。 无需显示金额；不能写成购命款到账。</w:t>
      </w:r>
    </w:p>
    <w:p>
      <w:pPr>
        <w:pStyle w:val="Heading2"/>
        <w:keepNext/>
        <w:spacing w:after="60" w:before="100"/>
      </w:pPr>
      <w:r>
        <w:t>06  22至29秒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画面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老板伸手，七七把单子绕过他递给年轻人；镜头落在老板伸空的手。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台词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七七：签吧。买他的命。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声音与制作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说完留两秒反应，硬切。 交易单只签买方意向也不生效；本镜不落笔。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  <w:keepNext/>
        <w:spacing w:after="60"/>
      </w:pPr>
      <w:r>
        <w:t>EP02B 那十年 他已经活过了</w:t>
      </w:r>
    </w:p>
    <w:p>
      <w:pPr>
        <w:spacing w:after="6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卖掉的十年 回来找我了 中集  |  竖屏9比16  |  29秒含结尾停顿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出场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林七七 老板 年轻人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本集反转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年轻人就是被卖掉的十年，而且这十年也已走到尽头。</w:t>
      </w:r>
    </w:p>
    <w:p>
      <w:pPr>
        <w:pStyle w:val="Heading2"/>
        <w:keepNext/>
        <w:spacing w:after="60" w:before="100"/>
      </w:pPr>
      <w:r>
        <w:t>01  00至03秒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画面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承接空手，老板扣住单子；腕表00:46。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台词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老板：他是谁？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声音与制作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手掌压纸声。 近景，无重复上集回放。</w:t>
      </w:r>
    </w:p>
    <w:p>
      <w:pPr>
        <w:pStyle w:val="Heading2"/>
        <w:keepNext/>
        <w:spacing w:after="60" w:before="100"/>
      </w:pPr>
      <w:r>
        <w:t>02  03至08秒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画面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年轻人剥糖纸，露出虎口疤；切老板同位置同形状旧疤。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台词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年轻人：你二十岁那年，把我卖了。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声音与制作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糖纸声骤清晰。 两手分拍；疤痕作为明确识别线索。</w:t>
      </w:r>
    </w:p>
    <w:p>
      <w:pPr>
        <w:pStyle w:val="Heading2"/>
        <w:keepNext/>
        <w:spacing w:after="60" w:before="100"/>
      </w:pPr>
      <w:r>
        <w:t>03  08至12秒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画面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老板抓住年轻人的手腕，兴奋地拉向自己。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台词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老板：把他还给我！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声音与制作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椅子刮地。 抓握用前后静帧和音效，避免复杂拉扯生成。</w:t>
      </w:r>
    </w:p>
    <w:p>
      <w:pPr>
        <w:pStyle w:val="Heading2"/>
        <w:keepNext/>
        <w:spacing w:after="60" w:before="100"/>
      </w:pPr>
      <w:r>
        <w:t>04  12至16秒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画面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七七按住交易单，挡住老板另一只手。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台词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七七：他得同意。 老板：我的命！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声音与制作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两句不重叠。 纸角印“双方自愿确认”；不藏规则。</w:t>
      </w:r>
    </w:p>
    <w:p>
      <w:pPr>
        <w:pStyle w:val="Heading2"/>
        <w:keepNext/>
        <w:spacing w:after="60" w:before="100"/>
      </w:pPr>
      <w:r>
        <w:t>05  16至20秒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画面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老板塞笔强压年轻人的手，年轻人抽手；七七抽走纸。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台词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年轻人：我不卖！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声音与制作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笔尖刮过空桌，突停。 三个短切；纸上没有有效签名。</w:t>
      </w:r>
    </w:p>
    <w:p>
      <w:pPr>
        <w:pStyle w:val="Heading2"/>
        <w:keepNext/>
        <w:spacing w:after="60" w:before="100"/>
      </w:pPr>
      <w:r>
        <w:t>06  20至23秒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画面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拉扯掀起年轻人袖口：03:00；老板手腕同期00:26。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台词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无对白。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声音与制作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钟声放大，停足三秒让观众看数字。 年轻人数字先大后切老板，不叠复杂字幕。</w:t>
      </w:r>
    </w:p>
    <w:p>
      <w:pPr>
        <w:pStyle w:val="Heading2"/>
        <w:keepNext/>
        <w:spacing w:after="60" w:before="100"/>
      </w:pPr>
      <w:r>
        <w:t>07  23至29秒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画面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老板松手；年轻人护住手腕，七七看老板。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台词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七七：那十年，他已经活过了。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声音与制作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音乐撤掉，老板表情从喜转空。 结尾留约两秒反应。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  <w:keepNext/>
        <w:spacing w:after="60"/>
      </w:pPr>
      <w:r>
        <w:t>EP02C 我死了 也不给你</w:t>
      </w:r>
    </w:p>
    <w:p>
      <w:pPr>
        <w:spacing w:after="6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卖掉的十年 回来找我了 下集  |  竖屏9比16  |  29秒含结尾停顿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出场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林七七 老板 年轻人；猫仅台词提及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本集反转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老板拒卖后反过来求购；交易失败，他至死不妥协。</w:t>
      </w:r>
    </w:p>
    <w:p>
      <w:pPr>
        <w:pStyle w:val="Heading2"/>
        <w:keepNext/>
        <w:spacing w:after="60" w:before="100"/>
      </w:pPr>
      <w:r>
        <w:t>01  00至04秒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画面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年轻人把一块钱放到单上；老板00:17。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台词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年轻人：买你的。 老板：死也不给你！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声音与制作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老板扫落硬币。 硬币落地单独道具镜，不重复解释身份。</w:t>
      </w:r>
    </w:p>
    <w:p>
      <w:pPr>
        <w:pStyle w:val="Heading2"/>
        <w:keepNext/>
        <w:spacing w:after="60" w:before="100"/>
      </w:pPr>
      <w:r>
        <w:t>02  04至08秒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画面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老板盯年轻人手腕，推手机和钱包过去；年轻人坚决摇头。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台词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老板：十万！买你一分钟！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声音与制作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语速急；年轻人不答。 老板单人近景接摇头反打。</w:t>
      </w:r>
    </w:p>
    <w:p>
      <w:pPr>
        <w:pStyle w:val="Heading2"/>
        <w:keepNext/>
        <w:spacing w:after="60" w:before="100"/>
      </w:pPr>
      <w:r>
        <w:t>03  08至13秒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画面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老板改抓七七衣角；手腕由00:09跳至00:04。七七抽回衣角。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台词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老板：你卖！开价！ 七七：不做你的生意。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声音与制作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七七慢而清楚；不加胜利音乐。 衣角特写接七七脸，不生成多人扭打。</w:t>
      </w:r>
    </w:p>
    <w:p>
      <w:pPr>
        <w:pStyle w:val="Heading2"/>
        <w:keepNext/>
        <w:spacing w:after="60" w:before="100"/>
      </w:pPr>
      <w:r>
        <w:t>04  13至17秒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画面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老板攥住桌沿，盯数字00:04至00:00；手松开，身体沉入椅子。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台词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无对白。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声音与制作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呼吸断，钟仍走。 四秒连续UI计时；死亡无血腥，无签约特效。</w:t>
      </w:r>
    </w:p>
    <w:p>
      <w:pPr>
        <w:pStyle w:val="Heading2"/>
        <w:keepNext/>
        <w:spacing w:after="60" w:before="100"/>
      </w:pPr>
      <w:r>
        <w:t>05  17至21秒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画面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年轻人捡回硬币，七七收起未签的单；他走向门口。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台词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七七：就为几秒？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声音与制作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硬币轻响。 七七看见他的窘迫，但不赠命。</w:t>
      </w:r>
    </w:p>
    <w:p>
      <w:pPr>
        <w:pStyle w:val="Heading2"/>
        <w:keepNext/>
        <w:spacing w:after="60" w:before="100"/>
      </w:pPr>
      <w:r>
        <w:t>06  21至27秒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画面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年轻人停在门口，把折好的糖纸放进口袋，微微回头。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台词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年轻人：楼下有只猫。等我。能多陪一会儿。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声音与制作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平静，不哭诉。 单人侧脸静态推近，末尾数字02:24可不露。</w:t>
      </w:r>
    </w:p>
    <w:p>
      <w:pPr>
        <w:pStyle w:val="Heading2"/>
        <w:keepNext/>
        <w:spacing w:after="60" w:before="100"/>
      </w:pPr>
      <w:r>
        <w:t>07  27至29秒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画面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门关上；七七看一眼已结清欠款，收起手机。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台词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无对白。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声音与制作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关门声后留一拍；切黑。 无来电、短信评估、Boss画外音；不再补金句。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  <w:keepNext/>
      </w:pPr>
      <w:r>
        <w:t>制作资产与后续衔接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14"/>
        <w:gridCol w:w="8050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944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资产</w:t>
            </w:r>
          </w:p>
        </w:tc>
        <w:tc>
          <w:tcPr>
            <w:tcW w:type="dxa" w:w="805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94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执行要求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七七</w:t>
            </w:r>
          </w:p>
        </w:tc>
        <w:tc>
          <w:tcPr>
            <w:tcW w:type="dxa" w:w="805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沿用用户新版：黑长卷发、白短吊带、军绿工装裤、厚底黑靴；性格与其他外貌不重设。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老板与年轻人</w:t>
            </w:r>
          </w:p>
        </w:tc>
        <w:tc>
          <w:tcPr>
            <w:tcW w:type="dxa" w:w="805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本篇新角色配对；同源脸型与同位置疤痕。老板约30岁西装疲惫，年轻人约20岁廉价衬衫。旧周启年和许棠图不直接代用。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办公室</w:t>
            </w:r>
          </w:p>
        </w:tc>
        <w:tc>
          <w:tcPr>
            <w:tcW w:type="dxa" w:w="805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一间办公室、一桌两椅、底层抽屉、玻璃门。全片复用；公司Logo只自然出现一次。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道具与UI</w:t>
            </w:r>
          </w:p>
        </w:tc>
        <w:tc>
          <w:tcPr>
            <w:tcW w:type="dxa" w:w="805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糖和糖纸、一块硬币、手机欠款凭证、双方自愿确认交易单、两套腕部倒计时。文字与数字全部后期排版。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动态预算</w:t>
            </w:r>
          </w:p>
        </w:tc>
        <w:tc>
          <w:tcPr>
            <w:tcW w:type="dxa" w:w="805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优先开门、抓腕、抽纸三个短动作；可用动作前后静帧＋音效替代。其他近景推拉，不生成复杂三人扭打。</w:t>
            </w:r>
          </w:p>
        </w:tc>
      </w:tr>
    </w:tbl>
    <w:p>
      <w:pPr>
        <w:spacing w:after="0"/>
      </w:pPr>
      <w:r>
        <w:rPr>
          <w:rFonts w:ascii="Microsoft YaHei" w:hAnsi="Microsoft YaHei" w:eastAsia="Microsoft YaHei" w:cs="Microsoft YaHei"/>
          <w:b w:val="0"/>
          <w:color w:val="000000"/>
          <w:sz w:val="6"/>
        </w:rPr>
      </w:r>
    </w:p>
    <w:p>
      <w:pPr>
        <w:pStyle w:val="Heading2"/>
        <w:keepNext/>
      </w:pPr>
      <w:r>
        <w:t>提示词模板</w:t>
      </w:r>
    </w:p>
    <w:p>
      <w:r>
        <w:rPr>
          <w:rFonts w:ascii="Microsoft YaHei" w:hAnsi="Microsoft YaHei" w:eastAsia="Microsoft YaHei" w:cs="Microsoft YaHei"/>
          <w:b w:val="0"/>
          <w:color w:val="000000"/>
          <w:sz w:val="21"/>
        </w:rPr>
        <w:t>每镜使用“人物参考＋场景＋该镜画面＋动作”组合。场景：竖屏9:16，都市荒诞悬疑，旧办公室冷白光，木桌、底层糖果抽屉、玻璃门，克制二维插画，无生成文字。人物：严格沿用对应参考图；老板和年轻人同源五官及虎口疤保持一致，七七使用用户新版三视图。动态：固定机位，单次小动作，保持脸、发型和衣服，不额外添加肢体。</w:t>
      </w:r>
    </w:p>
    <w:p>
      <w:pPr>
        <w:pStyle w:val="Heading2"/>
        <w:keepNext/>
      </w:pPr>
      <w:r>
        <w:t>剧情校验与下一步</w:t>
      </w:r>
    </w:p>
    <w:p>
      <w:r>
        <w:rPr>
          <w:rFonts w:ascii="Microsoft YaHei" w:hAnsi="Microsoft YaHei" w:eastAsia="Microsoft YaHei" w:cs="Microsoft YaHei"/>
          <w:b w:val="0"/>
          <w:color w:val="000000"/>
          <w:sz w:val="21"/>
        </w:rPr>
        <w:t>本片没有成交：硬币捡回、纸未签、寿命只随时间减少。老板死于倒计时归零，而非七七强制夺命。年轻人不是老板的儿子或鬼魂，是出售的十年活成的独立个体。猫不是尾款，不出画；不把年轻人预设成后续固定队友。</w:t>
      </w:r>
    </w:p>
    <w:p>
      <w:r>
        <w:rPr>
          <w:rFonts w:ascii="Microsoft YaHei" w:hAnsi="Microsoft YaHei" w:eastAsia="Microsoft YaHei" w:cs="Microsoft YaHei"/>
          <w:b w:val="0"/>
          <w:color w:val="000000"/>
          <w:sz w:val="21"/>
        </w:rPr>
        <w:t>待办：新建老板／年轻人同源双人参考图；试配音逐镜计时；制作倒计时及纸面UI；先剪静态版再决定动态投入。无实测费用，不填写虚构成本。</w:t>
      </w:r>
    </w:p>
    <w:p>
      <w:r>
        <w:rPr>
          <w:rFonts w:ascii="Microsoft YaHei" w:hAnsi="Microsoft YaHei" w:eastAsia="Microsoft YaHei" w:cs="Microsoft YaHei"/>
          <w:b w:val="0"/>
          <w:color w:val="000000"/>
          <w:sz w:val="21"/>
        </w:rPr>
        <w:t>故事二暂不改写。用户已确定前两故事不明显揭示Boss；旧EP01稿的评估短信与电话结尾已标为待删改，不能直接进入制作。旧六条合订本与人物册中的“许棠接班、七七371天”等关系和余额仅属历史草稿，不作为本篇或后续时间线依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020" w:bottom="935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 w:cs="Microsoft YaHei"/>
        <w:b w:val="0"/>
        <w:color w:val="000000"/>
        <w:sz w:val="16"/>
      </w:rPr>
      <w:t xml:space="preserve">内部创作资料  |  2026年9月28日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YaHei" w:hAnsi="Microsoft YaHei" w:eastAsia="Microsoft YaHei" w:cs="Microsoft YaHei"/>
        <w:b w:val="0"/>
        <w:color w:val="000000"/>
        <w:sz w:val="16"/>
      </w:rPr>
      <w:t>故事一分镜脚本 V2.0  ·  制作参考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83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83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83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 w:line="283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83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83" w:lineRule="auto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卖掉的十年 回来找我了</dc:title>
  <dc:subject>国庆两故事六条试拍 人物与脚本</dc:subject>
  <dc:creator>AI短视频项目</dc:creator>
  <cp:keywords/>
  <dc:description>原创创作工作稿；三视图由内置图像生成工具生成。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